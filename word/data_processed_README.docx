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imes New Roman" w:hAnsi="Times New Roman"/>
          <w:b/>
          <w:color w:val="1F4E79"/>
          <w:sz w:val="36"/>
        </w:rPr>
        <w:t>Processed Data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This directory contains preprocessed datasets generated by the data pipeline.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Files are generated programmatically — do not edit manually.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 xml:space="preserve">Naming convention: </w:t>
      </w:r>
      <w:r>
        <w:rPr>
          <w:rFonts w:ascii="Consolas" w:hAnsi="Consolas"/>
          <w:color w:val="990000"/>
          <w:sz w:val="20"/>
        </w:rPr>
        <w:t>{dataset}_{split}_{description}.pkl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