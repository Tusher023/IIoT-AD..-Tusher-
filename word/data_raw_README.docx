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1F4E79"/>
          <w:sz w:val="36"/>
        </w:rPr>
        <w:t>Raw Data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This directory contains the original, unmodified datasets.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NASA C-MAPSS Dataset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Download from: https://data.nasa.gov/Aerospace/CMAPSS-Jet-Engine-Simulated-Data/ff5v-kuh6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Place the following files here: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train_FD001.txt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test_FD001.txt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RUL_FD001.txt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train_FD002.txt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test_FD002.txt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RUL_FD002.txt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train_FD003.txt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test_FD003.txt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RUL_FD003.txt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train_FD004.txt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test_FD004.txt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RUL_FD004.txt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Do NOT modify raw data files.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 xml:space="preserve">All preprocessing outputs go to </w:t>
      </w:r>
      <w:r>
        <w:rPr>
          <w:rFonts w:ascii="Consolas" w:hAnsi="Consolas"/>
          <w:color w:val="990000"/>
          <w:sz w:val="20"/>
        </w:rPr>
        <w:t>data/processed/</w:t>
      </w:r>
      <w:r>
        <w:rPr>
          <w:rFonts w:ascii="Times New Roman" w:hAnsi="Times New Roman"/>
          <w:color w:val="262626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